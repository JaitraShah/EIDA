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Document</w:t>
      </w:r>
    </w:p>
    <w:p>
      <w:r>
        <w:t>GitHub will be used for source-code management.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Engineering Lead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Provisional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